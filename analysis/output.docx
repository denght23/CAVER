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TOPO_fat_k8_100G_OS2_LOAD_40_FC_Lossless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073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OS2_LOAD_40_FC_Lossles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07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OS2_LOAD_40_FC_Lossles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TOPO_fat_k8_100G_OS2_LOAD_60_FC_Lossless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OS2_LOAD_60_FC_Lossles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OS2_LOAD_60_FC_Lossles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TOPO_fat_k8_100G_OS2_LOAD_80_FC_Lossless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OS2_LOAD_80_FC_Lossles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8766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OS2_LOAD_80_FC_Lossles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87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TOPO_leaf_spine_128_100G_OS2_LOAD_40_FC_Lossless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0731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leaf_spine_128_100G_OS2_LOAD_40_FC_Lossles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07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leaf_spine_128_100G_OS2_LOAD_40_FC_Lossles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TOPO_leaf_spine_128_100G_OS2_LOAD_60_FC_Lossless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7217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leaf_spine_128_100G_OS2_LOAD_60_FC_Lossles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721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leaf_spine_128_100G_OS2_LOAD_60_FC_Lossles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TOPO_leaf_spine_128_100G_OS2_LOAD_80_FC_Lossless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6522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leaf_spine_128_100G_OS2_LOAD_80_FC_Lossles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65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8766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leaf_spine_128_100G_OS2_LOAD_80_FC_Lossl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87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